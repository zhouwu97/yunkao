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text here </w:t>
      </w:r>
      <w:r>
        <w:rPr>
          <w:position w:val="-12"/>
        </w:rPr>
        <w:t xml:space="preserve">LOWERED TEXT </w:t>
      </w:r>
      <w:r>
        <w:t xml:space="preserve"> and normal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
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chinese missing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
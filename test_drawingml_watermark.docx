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This is the document body.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behindDoc="1" locked="0" layoutInCell="1" allowOverlap="1" relativeHeight="0">
          <wp:simplePos x="0" y="0"/>
          <wp:positionH relativeFrom="margin">
            <wp:align>center</wp:align>
          </wp:positionH>
          <wp:positionV relativeFrom="margin">
            <wp:align>center</wp:align>
          </wp:positionV>
          <wp:extent cx="5486400" cy="5486400"/>
          <wp:docPr id="1" name="Picture 1"/>
          <wp:cNvGraphicFramePr>
            <a:graphicFrameLocks noChangeAspect="1"/>
          </wp:cNvGraphicFramePr>
          <a:graphic>
            <a:graphicData uri="http://schemas.openxmlformats.org/drawingml/2006/picture">
              <pic:pic>
                <pic:nvPicPr>
                  <pic:cNvPr id="0" name="watermark_temp.png"/>
                  <pic:cNvPicPr/>
                </pic:nvPicPr>
                <pic:blipFill>
                  <a:blip r:embed="rId1"/>
                  <a:stretch>
                    <a:fillRect/>
                  </a:stretch>
                </pic:blipFill>
                <pic:spPr>
                  <a:xfrm>
                    <a:off x="0" y="0"/>
                    <a:ext cx="5486400" cy="5486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
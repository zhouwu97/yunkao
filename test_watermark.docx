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shape id="WordWaterMark" style="position:absolute;left:0;margin-left:0;margin-top:0;width:500pt;height:200pt;rotation:315;z-index:-251658240;mso-position-horizontal:center;mso-position-horizontal-relative:margin;mso-position-vertical:center;mso-position-vertical-relative:margin" fillcolor="#D0D0D0" stroked="f">
          <v:fill opacity="0.2"/>
          <v:textpath style="font-family:'SimHei';font-size:60pt" string="融智云考题库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